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9B4F6" w14:textId="77777777" w:rsidR="00EB64DA" w:rsidRPr="002A6FD9" w:rsidRDefault="00000000">
      <w:pPr>
        <w:pStyle w:val="Title"/>
        <w:jc w:val="center"/>
        <w:rPr>
          <w:color w:val="000000" w:themeColor="text1"/>
        </w:rPr>
      </w:pPr>
      <w:r w:rsidRPr="002A6FD9">
        <w:rPr>
          <w:color w:val="000000" w:themeColor="text1"/>
        </w:rPr>
        <w:t>Tushar Kumar Suthar</w:t>
      </w:r>
    </w:p>
    <w:p w14:paraId="06F025C6" w14:textId="77777777" w:rsidR="00EB64DA" w:rsidRDefault="00000000">
      <w:pPr>
        <w:jc w:val="center"/>
      </w:pPr>
      <w:r>
        <w:rPr>
          <w:b/>
        </w:rPr>
        <w:t>Aspiring Frontend Developer | UI/UX Enthusiast | Open to Internships</w:t>
      </w:r>
    </w:p>
    <w:p w14:paraId="45E5DFB1" w14:textId="77777777" w:rsidR="00EB64DA" w:rsidRDefault="00000000">
      <w:pPr>
        <w:pStyle w:val="Heading1"/>
      </w:pPr>
      <w:r>
        <w:t>Contact</w:t>
      </w:r>
    </w:p>
    <w:p w14:paraId="1EC35D13" w14:textId="77777777" w:rsidR="00EB64DA" w:rsidRDefault="00000000">
      <w:r>
        <w:t>Ahmedabad, Gujarat, India</w:t>
      </w:r>
      <w:r>
        <w:br/>
        <w:t>Phone: +91 97844 41420</w:t>
      </w:r>
      <w:r>
        <w:br/>
        <w:t>Email: buildwithtushaar@gmail.com</w:t>
      </w:r>
      <w:r>
        <w:br/>
        <w:t>LinkedIn: www.linkedin.com/in/tusharsthrr</w:t>
      </w:r>
      <w:r>
        <w:br/>
        <w:t>GitHub: github.com/tusharsthrr</w:t>
      </w:r>
      <w:r>
        <w:br/>
        <w:t>Portfolio: https://tusharsthrr.netlify.app/</w:t>
      </w:r>
    </w:p>
    <w:p w14:paraId="47D6583A" w14:textId="77777777" w:rsidR="00EB64DA" w:rsidRDefault="00000000">
      <w:pPr>
        <w:pStyle w:val="Heading1"/>
      </w:pPr>
      <w:r>
        <w:t>Professional Summary</w:t>
      </w:r>
    </w:p>
    <w:p w14:paraId="05037700" w14:textId="77777777" w:rsidR="00EB64DA" w:rsidRDefault="00000000">
      <w:r>
        <w:t>Motivated and detail-oriented BCA student with a passion for frontend development and modern user interface design. Skilled in HTML, CSS, JavaScript, Python, Core Java, Flutter, and UI/UX principles. I enjoy transforming ideas into responsive, visually appealing, and user-friendly websites. My learning approach focuses on hands-on projects, continuous improvement, and writing clean, maintainable code. Currently seeking internship opportunities where I can contribute to real-world projects while expanding my technical knowledge and professional experience.</w:t>
      </w:r>
    </w:p>
    <w:p w14:paraId="70F8EAE0" w14:textId="77777777" w:rsidR="00EB64DA" w:rsidRDefault="00000000">
      <w:pPr>
        <w:pStyle w:val="Heading1"/>
      </w:pPr>
      <w:r>
        <w:t>Education</w:t>
      </w:r>
    </w:p>
    <w:p w14:paraId="18579634" w14:textId="77777777" w:rsidR="00EB64DA" w:rsidRDefault="00000000">
      <w:r>
        <w:t>Bachelor of Computer Applications (BCA)</w:t>
      </w:r>
      <w:r>
        <w:br/>
        <w:t>Silver Oak University</w:t>
      </w:r>
      <w:r>
        <w:br/>
        <w:t>Expected Graduation: 2028</w:t>
      </w:r>
    </w:p>
    <w:p w14:paraId="732A020F" w14:textId="77777777" w:rsidR="00EB64DA" w:rsidRDefault="00000000">
      <w:pPr>
        <w:pStyle w:val="Heading1"/>
      </w:pPr>
      <w:r>
        <w:t>Technical Skills</w:t>
      </w:r>
    </w:p>
    <w:p w14:paraId="2D9DE9FE" w14:textId="77777777" w:rsidR="00EB64DA" w:rsidRDefault="00000000">
      <w:pPr>
        <w:pStyle w:val="ListBullet"/>
      </w:pPr>
      <w:r>
        <w:t>Frontend: HTML5, CSS3, JavaScript</w:t>
      </w:r>
    </w:p>
    <w:p w14:paraId="1E268885" w14:textId="77777777" w:rsidR="00EB64DA" w:rsidRDefault="00000000">
      <w:pPr>
        <w:pStyle w:val="ListBullet"/>
      </w:pPr>
      <w:r>
        <w:t>Programming: Python, Core Java</w:t>
      </w:r>
    </w:p>
    <w:p w14:paraId="47502896" w14:textId="77777777" w:rsidR="00EB64DA" w:rsidRDefault="00000000">
      <w:pPr>
        <w:pStyle w:val="ListBullet"/>
      </w:pPr>
      <w:r>
        <w:t>Mobile: Flutter (Learning)</w:t>
      </w:r>
    </w:p>
    <w:p w14:paraId="6931ED43" w14:textId="77777777" w:rsidR="00EB64DA" w:rsidRDefault="00000000">
      <w:pPr>
        <w:pStyle w:val="ListBullet"/>
      </w:pPr>
      <w:r>
        <w:t>Design: UI/UX Design, Responsive Design</w:t>
      </w:r>
    </w:p>
    <w:p w14:paraId="3B681D53" w14:textId="77777777" w:rsidR="00EB64DA" w:rsidRDefault="00000000">
      <w:pPr>
        <w:pStyle w:val="ListBullet"/>
      </w:pPr>
      <w:r>
        <w:t>Tools: Git, GitHub, Visual Studio Code</w:t>
      </w:r>
    </w:p>
    <w:p w14:paraId="2439C7E7" w14:textId="77777777" w:rsidR="00EB64DA" w:rsidRDefault="00000000">
      <w:pPr>
        <w:pStyle w:val="ListBullet"/>
      </w:pPr>
      <w:r>
        <w:t>Concepts: DOM Manipulation, Flexbox, CSS Grid, Basic Debugging</w:t>
      </w:r>
    </w:p>
    <w:p w14:paraId="57B6BF16" w14:textId="77777777" w:rsidR="00EB64DA" w:rsidRDefault="00000000">
      <w:pPr>
        <w:pStyle w:val="Heading1"/>
      </w:pPr>
      <w:r>
        <w:lastRenderedPageBreak/>
        <w:t>Project</w:t>
      </w:r>
    </w:p>
    <w:p w14:paraId="18CD847D" w14:textId="77777777" w:rsidR="00EB64DA" w:rsidRDefault="00000000">
      <w:pPr>
        <w:pStyle w:val="Heading2"/>
      </w:pPr>
      <w:r>
        <w:t>Personal Portfolio Website</w:t>
      </w:r>
    </w:p>
    <w:p w14:paraId="1F606C8E" w14:textId="77777777" w:rsidR="00EB64DA" w:rsidRDefault="00000000">
      <w:pPr>
        <w:pStyle w:val="ListBullet"/>
      </w:pPr>
      <w:r>
        <w:t>Designed and developed a fully responsive personal portfolio website from scratch.</w:t>
      </w:r>
    </w:p>
    <w:p w14:paraId="51313F74" w14:textId="77777777" w:rsidR="00EB64DA" w:rsidRDefault="00000000">
      <w:pPr>
        <w:pStyle w:val="ListBullet"/>
      </w:pPr>
      <w:r>
        <w:t>Implemented modern UI/UX with smooth scrolling, animations, and clean layouts.</w:t>
      </w:r>
    </w:p>
    <w:p w14:paraId="695C23FF" w14:textId="77777777" w:rsidR="00EB64DA" w:rsidRDefault="00000000">
      <w:pPr>
        <w:pStyle w:val="ListBullet"/>
      </w:pPr>
      <w:r>
        <w:t>Integrated an AI chatbot to answer questions about skills, projects, certifications, and contact details.</w:t>
      </w:r>
    </w:p>
    <w:p w14:paraId="0EDDEC32" w14:textId="77777777" w:rsidR="00EB64DA" w:rsidRDefault="00000000">
      <w:pPr>
        <w:pStyle w:val="ListBullet"/>
      </w:pPr>
      <w:r>
        <w:t>Optimized the website for desktop, tablet, and mobile devices.</w:t>
      </w:r>
    </w:p>
    <w:p w14:paraId="72BAE59F" w14:textId="77777777" w:rsidR="00EB64DA" w:rsidRDefault="00000000">
      <w:pPr>
        <w:pStyle w:val="ListBullet"/>
      </w:pPr>
      <w:r>
        <w:t>Focused on accessibility, performance, and maintainable code.</w:t>
      </w:r>
    </w:p>
    <w:p w14:paraId="0707EC17" w14:textId="77777777" w:rsidR="00EB64DA" w:rsidRDefault="00000000">
      <w:pPr>
        <w:pStyle w:val="ListBullet"/>
      </w:pPr>
      <w:r>
        <w:t>Deployed the project on Netlify for public access.</w:t>
      </w:r>
    </w:p>
    <w:p w14:paraId="55F8F46A" w14:textId="77777777" w:rsidR="00EB64DA" w:rsidRDefault="00000000">
      <w:r>
        <w:t>Live Project: https://tusharsthrr.netlify.app/</w:t>
      </w:r>
    </w:p>
    <w:p w14:paraId="4AC559FA" w14:textId="77777777" w:rsidR="00EB64DA" w:rsidRDefault="00000000">
      <w:r>
        <w:br w:type="page"/>
      </w:r>
    </w:p>
    <w:p w14:paraId="1019B300" w14:textId="77777777" w:rsidR="00EB64DA" w:rsidRDefault="00000000">
      <w:pPr>
        <w:pStyle w:val="Heading1"/>
      </w:pPr>
      <w:r>
        <w:lastRenderedPageBreak/>
        <w:t>Certifications</w:t>
      </w:r>
    </w:p>
    <w:p w14:paraId="44F4BF0C" w14:textId="77777777" w:rsidR="00EB64DA" w:rsidRDefault="00000000">
      <w:pPr>
        <w:pStyle w:val="ListBullet"/>
      </w:pPr>
      <w:r>
        <w:t>Web Development Certification - WebDevelopmentCourse.in</w:t>
      </w:r>
    </w:p>
    <w:p w14:paraId="7C52041A" w14:textId="77777777" w:rsidR="00EB64DA" w:rsidRDefault="00000000">
      <w:pPr>
        <w:pStyle w:val="ListBullet"/>
      </w:pPr>
      <w:r>
        <w:t>RDBMS PostgreSQL Training - Spoken Tutorial, IIT Bombay</w:t>
      </w:r>
    </w:p>
    <w:p w14:paraId="717443FE" w14:textId="77777777" w:rsidR="00EB64DA" w:rsidRDefault="00000000">
      <w:pPr>
        <w:pStyle w:val="ListBullet"/>
      </w:pPr>
      <w:r>
        <w:t>Ethical AI Development Expert Talk - Silver Oak University</w:t>
      </w:r>
    </w:p>
    <w:p w14:paraId="14614C81" w14:textId="77777777" w:rsidR="00EB64DA" w:rsidRDefault="00000000">
      <w:pPr>
        <w:pStyle w:val="ListBullet"/>
      </w:pPr>
      <w:r>
        <w:t>Samsung Solve for Tomorrow 2026 - Certificate of Participation</w:t>
      </w:r>
    </w:p>
    <w:p w14:paraId="73C0B39F" w14:textId="77777777" w:rsidR="00EB64DA" w:rsidRDefault="00000000">
      <w:pPr>
        <w:pStyle w:val="ListBullet"/>
      </w:pPr>
      <w:r>
        <w:t>Mahindra Rise: The Quiet Power Quiz - Certificate of Participation</w:t>
      </w:r>
    </w:p>
    <w:p w14:paraId="42B7D4E5" w14:textId="77777777" w:rsidR="00EB64DA" w:rsidRDefault="00000000">
      <w:pPr>
        <w:pStyle w:val="Heading1"/>
      </w:pPr>
      <w:r>
        <w:t>Core Strengths</w:t>
      </w:r>
    </w:p>
    <w:p w14:paraId="216F3208" w14:textId="77777777" w:rsidR="00EB64DA" w:rsidRDefault="00000000">
      <w:pPr>
        <w:pStyle w:val="ListBullet"/>
      </w:pPr>
      <w:r>
        <w:t>Strong problem-solving mindset</w:t>
      </w:r>
    </w:p>
    <w:p w14:paraId="41DF1268" w14:textId="77777777" w:rsidR="00EB64DA" w:rsidRDefault="00000000">
      <w:pPr>
        <w:pStyle w:val="ListBullet"/>
      </w:pPr>
      <w:r>
        <w:t>Quick learner with self-learning ability</w:t>
      </w:r>
    </w:p>
    <w:p w14:paraId="25D1EDC9" w14:textId="77777777" w:rsidR="00EB64DA" w:rsidRDefault="00000000">
      <w:pPr>
        <w:pStyle w:val="ListBullet"/>
      </w:pPr>
      <w:r>
        <w:t>Passion for web technologies</w:t>
      </w:r>
    </w:p>
    <w:p w14:paraId="019BEEDF" w14:textId="77777777" w:rsidR="00EB64DA" w:rsidRDefault="00000000">
      <w:pPr>
        <w:pStyle w:val="ListBullet"/>
      </w:pPr>
      <w:r>
        <w:t>Good communication and teamwork</w:t>
      </w:r>
    </w:p>
    <w:p w14:paraId="562792FD" w14:textId="77777777" w:rsidR="00EB64DA" w:rsidRDefault="00000000">
      <w:pPr>
        <w:pStyle w:val="ListBullet"/>
      </w:pPr>
      <w:r>
        <w:t>Attention to detail</w:t>
      </w:r>
    </w:p>
    <w:p w14:paraId="473ED3AB" w14:textId="77777777" w:rsidR="00EB64DA" w:rsidRDefault="00000000">
      <w:pPr>
        <w:pStyle w:val="ListBullet"/>
      </w:pPr>
      <w:r>
        <w:t>Time management and adaptability</w:t>
      </w:r>
    </w:p>
    <w:p w14:paraId="504B31AB" w14:textId="77777777" w:rsidR="00EB64DA" w:rsidRDefault="00000000">
      <w:pPr>
        <w:pStyle w:val="Heading1"/>
      </w:pPr>
      <w:r>
        <w:t>Languages</w:t>
      </w:r>
    </w:p>
    <w:p w14:paraId="6FBD5232" w14:textId="77777777" w:rsidR="00EB64DA" w:rsidRDefault="00000000">
      <w:pPr>
        <w:pStyle w:val="ListBullet"/>
      </w:pPr>
      <w:r>
        <w:t>English</w:t>
      </w:r>
    </w:p>
    <w:p w14:paraId="4D0749A4" w14:textId="77777777" w:rsidR="00EB64DA" w:rsidRDefault="00000000">
      <w:pPr>
        <w:pStyle w:val="ListBullet"/>
      </w:pPr>
      <w:r>
        <w:t>Hindi</w:t>
      </w:r>
    </w:p>
    <w:p w14:paraId="2BA0EDA0" w14:textId="77777777" w:rsidR="00EB64DA" w:rsidRDefault="00000000">
      <w:pPr>
        <w:pStyle w:val="ListBullet"/>
      </w:pPr>
      <w:r>
        <w:t>Marwadi</w:t>
      </w:r>
    </w:p>
    <w:p w14:paraId="57C8CCD2" w14:textId="77777777" w:rsidR="00EB64DA" w:rsidRDefault="00000000">
      <w:pPr>
        <w:pStyle w:val="Heading1"/>
      </w:pPr>
      <w:r>
        <w:t>Career Objective</w:t>
      </w:r>
    </w:p>
    <w:p w14:paraId="4D6668E2" w14:textId="77777777" w:rsidR="00EB64DA" w:rsidRDefault="00000000">
      <w:r>
        <w:t>To secure a challenging internship where I can apply my technical knowledge, improve my development skills, and contribute to meaningful projects. My long-term goal is to become a skilled frontend and full-stack developer capable of building high-quality digital products.</w:t>
      </w:r>
    </w:p>
    <w:p w14:paraId="6CD282B6" w14:textId="77777777" w:rsidR="00EB64DA" w:rsidRDefault="00000000">
      <w:pPr>
        <w:pStyle w:val="Heading1"/>
      </w:pPr>
      <w:r>
        <w:t>Interests</w:t>
      </w:r>
    </w:p>
    <w:p w14:paraId="62ED6D70" w14:textId="77777777" w:rsidR="00EB64DA" w:rsidRDefault="00000000">
      <w:pPr>
        <w:pStyle w:val="ListBullet"/>
      </w:pPr>
      <w:r>
        <w:t>Frontend Development</w:t>
      </w:r>
    </w:p>
    <w:p w14:paraId="498C3C20" w14:textId="77777777" w:rsidR="00EB64DA" w:rsidRDefault="00000000">
      <w:pPr>
        <w:pStyle w:val="ListBullet"/>
      </w:pPr>
      <w:r>
        <w:t>UI/UX Design</w:t>
      </w:r>
    </w:p>
    <w:p w14:paraId="23EB7AAF" w14:textId="77777777" w:rsidR="00EB64DA" w:rsidRDefault="00000000">
      <w:pPr>
        <w:pStyle w:val="ListBullet"/>
      </w:pPr>
      <w:r>
        <w:t>Learning New Technologies</w:t>
      </w:r>
    </w:p>
    <w:p w14:paraId="1BCE43FF" w14:textId="77777777" w:rsidR="00EB64DA" w:rsidRDefault="00000000">
      <w:pPr>
        <w:pStyle w:val="ListBullet"/>
      </w:pPr>
      <w:r>
        <w:t>Artificial Intelligence Tools</w:t>
      </w:r>
    </w:p>
    <w:p w14:paraId="53135EDC" w14:textId="77777777" w:rsidR="00EB64DA" w:rsidRDefault="00000000">
      <w:pPr>
        <w:pStyle w:val="ListBullet"/>
      </w:pPr>
      <w:r>
        <w:t>Open Source and Personal Projects</w:t>
      </w:r>
    </w:p>
    <w:sectPr w:rsidR="00EB64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284863">
    <w:abstractNumId w:val="8"/>
  </w:num>
  <w:num w:numId="2" w16cid:durableId="819155697">
    <w:abstractNumId w:val="6"/>
  </w:num>
  <w:num w:numId="3" w16cid:durableId="1144198714">
    <w:abstractNumId w:val="5"/>
  </w:num>
  <w:num w:numId="4" w16cid:durableId="1834103910">
    <w:abstractNumId w:val="4"/>
  </w:num>
  <w:num w:numId="5" w16cid:durableId="1096364844">
    <w:abstractNumId w:val="7"/>
  </w:num>
  <w:num w:numId="6" w16cid:durableId="677581963">
    <w:abstractNumId w:val="3"/>
  </w:num>
  <w:num w:numId="7" w16cid:durableId="583105587">
    <w:abstractNumId w:val="2"/>
  </w:num>
  <w:num w:numId="8" w16cid:durableId="1131944132">
    <w:abstractNumId w:val="1"/>
  </w:num>
  <w:num w:numId="9" w16cid:durableId="1661618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FD9"/>
    <w:rsid w:val="00326F90"/>
    <w:rsid w:val="005D60C1"/>
    <w:rsid w:val="00AA1D8D"/>
    <w:rsid w:val="00B47730"/>
    <w:rsid w:val="00CB0664"/>
    <w:rsid w:val="00EB64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635F826-D128-4DFD-ACEE-E378DD93C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TUSHAR KUMAR SUTHAR</cp:lastModifiedBy>
  <cp:revision>2</cp:revision>
  <dcterms:created xsi:type="dcterms:W3CDTF">2013-12-23T23:15:00Z</dcterms:created>
  <dcterms:modified xsi:type="dcterms:W3CDTF">2026-07-08T10:53:00Z</dcterms:modified>
  <cp:category/>
</cp:coreProperties>
</file>